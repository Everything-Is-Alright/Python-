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60" w:after="60" w:line="240" w:lineRule="auto"/>
        <w:jc w:val="center"/>
      </w:pPr>
      <w:r>
        <w:rPr>
          <w:rFonts w:ascii="等线" w:hAnsi="等线" w:eastAsia="等线"/>
          <w:b/>
          <w:color w:val="000000"/>
          <w:sz w:val="44"/>
        </w:rPr>
        <w:t>Python 大作战 1</w:t>
      </w:r>
    </w:p>
    <w:p>
      <w:pPr>
        <w:spacing w:before="0" w:after="240" w:line="240" w:lineRule="auto"/>
        <w:jc w:val="center"/>
      </w:pPr>
      <w:r>
        <w:rPr>
          <w:rFonts w:ascii="等线" w:hAnsi="等线" w:eastAsia="等线"/>
          <w:b/>
          <w:color w:val="444444"/>
          <w:sz w:val="26"/>
        </w:rPr>
        <w:t>Python 基础阶段复习试卷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0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等线" w:hAnsi="等线" w:eastAsia="等线"/>
                <w:b/>
                <w:color w:val="000000"/>
                <w:sz w:val="21"/>
              </w:rPr>
              <w:t>姓名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21"/>
              </w:rPr>
              <w:t>________________</w:t>
            </w:r>
          </w:p>
        </w:tc>
        <w:tc>
          <w:tcPr>
            <w:tcW w:type="dxa" w:w="10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等线" w:hAnsi="等线" w:eastAsia="等线"/>
                <w:b/>
                <w:color w:val="000000"/>
                <w:sz w:val="21"/>
              </w:rPr>
              <w:t>日期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21"/>
              </w:rPr>
              <w:t>________________</w:t>
            </w:r>
          </w:p>
        </w:tc>
      </w:tr>
      <w:tr>
        <w:tc>
          <w:tcPr>
            <w:tcW w:type="dxa" w:w="10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等线" w:hAnsi="等线" w:eastAsia="等线"/>
                <w:b/>
                <w:color w:val="000000"/>
                <w:sz w:val="21"/>
              </w:rPr>
              <w:t>用时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21"/>
              </w:rPr>
              <w:t>________________</w:t>
            </w:r>
          </w:p>
        </w:tc>
        <w:tc>
          <w:tcPr>
            <w:tcW w:type="dxa" w:w="10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等线" w:hAnsi="等线" w:eastAsia="等线"/>
                <w:b/>
                <w:color w:val="000000"/>
                <w:sz w:val="21"/>
              </w:rPr>
              <w:t>得分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21"/>
              </w:rPr>
              <w:t>________________</w:t>
            </w:r>
          </w:p>
        </w:tc>
      </w:tr>
    </w:tbl>
    <w:p/>
    <w:p>
      <w:pPr>
        <w:spacing w:before="0" w:after="100" w:line="288" w:lineRule="auto"/>
      </w:pPr>
      <w:r>
        <w:rPr>
          <w:rFonts w:ascii="等线" w:hAnsi="等线" w:eastAsia="等线"/>
          <w:b/>
          <w:color w:val="000000"/>
          <w:sz w:val="22"/>
        </w:rPr>
        <w:t>考试范围：</w:t>
      </w:r>
      <w:r>
        <w:rPr>
          <w:rFonts w:ascii="等线" w:hAnsi="等线" w:eastAsia="等线"/>
          <w:b w:val="0"/>
          <w:color w:val="000000"/>
          <w:sz w:val="22"/>
        </w:rPr>
        <w:t>第 1 至第 8 章全部内容，以及第 9 章中的列表部分。</w:t>
      </w:r>
    </w:p>
    <w:p>
      <w:pPr>
        <w:spacing w:before="0" w:after="160" w:line="288" w:lineRule="auto"/>
      </w:pPr>
      <w:r>
        <w:rPr>
          <w:rFonts w:ascii="等线" w:hAnsi="等线" w:eastAsia="等线"/>
          <w:b/>
          <w:color w:val="000000"/>
          <w:sz w:val="22"/>
        </w:rPr>
        <w:t>作答说明：</w:t>
      </w:r>
      <w:r>
        <w:rPr>
          <w:rFonts w:ascii="等线" w:hAnsi="等线" w:eastAsia="等线"/>
          <w:b w:val="0"/>
          <w:color w:val="000000"/>
          <w:sz w:val="22"/>
        </w:rPr>
        <w:t>本卷共四大题，满分 100 分。请独立完成，代码题写出完整 Python 代码。除题目要求外，不需要写运行结果。</w:t>
      </w:r>
    </w:p>
    <w:p>
      <w:pPr>
        <w:pStyle w:val="Heading1"/>
        <w:spacing w:before="200" w:after="120" w:line="240" w:lineRule="auto"/>
        <w:jc w:val="left"/>
        <w:keepNext w:val="1"/>
      </w:pPr>
      <w:r>
        <w:rPr>
          <w:rFonts w:ascii="等线" w:hAnsi="等线" w:eastAsia="等线"/>
          <w:b/>
          <w:color w:val="000000"/>
          <w:sz w:val="28"/>
        </w:rPr>
        <w:t>一 选择题</w:t>
      </w:r>
    </w:p>
    <w:p>
      <w:pPr>
        <w:spacing w:before="0" w:after="140" w:line="276" w:lineRule="auto"/>
      </w:pPr>
      <w:r>
        <w:rPr>
          <w:rFonts w:ascii="等线" w:hAnsi="等线" w:eastAsia="等线"/>
          <w:b w:val="0"/>
          <w:color w:val="000000"/>
          <w:sz w:val="22"/>
        </w:rPr>
        <w:t>本大题共 24 小题，每小题 2 分，共 48 分。每题只有一个正确选项。</w:t>
      </w:r>
    </w:p>
    <w:p>
      <w:pPr>
        <w:spacing w:before="0" w:after="80" w:line="276" w:lineRule="auto"/>
      </w:pPr>
      <w:r>
        <w:rPr>
          <w:rFonts w:ascii="等线" w:hAnsi="等线" w:eastAsia="等线"/>
          <w:b/>
          <w:color w:val="000000"/>
          <w:sz w:val="22"/>
        </w:rPr>
        <w:t xml:space="preserve">1. </w:t>
      </w:r>
      <w:r>
        <w:rPr>
          <w:rFonts w:ascii="等线" w:hAnsi="等线" w:eastAsia="等线"/>
          <w:b w:val="0"/>
          <w:color w:val="000000"/>
          <w:sz w:val="22"/>
        </w:rPr>
        <w:t>下列关于 Python 注释的说法，正确的是</w:t>
      </w:r>
    </w:p>
    <w:p>
      <w:pPr>
        <w:spacing w:before="0" w:after="120" w:line="269" w:lineRule="auto"/>
        <w:ind w:left="403"/>
      </w:pPr>
      <w:r>
        <w:rPr>
          <w:rFonts w:ascii="等线" w:hAnsi="等线" w:eastAsia="等线"/>
          <w:b w:val="0"/>
          <w:color w:val="000000"/>
          <w:sz w:val="21"/>
        </w:rPr>
        <w:t>A. 单行注释使用 //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B. 单行注释使用 #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C. 多行注释只能使用 /* */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D. 注释内容会被程序执行</w:t>
      </w:r>
    </w:p>
    <w:p>
      <w:pPr>
        <w:spacing w:before="0" w:after="80" w:line="276" w:lineRule="auto"/>
      </w:pPr>
      <w:r>
        <w:rPr>
          <w:rFonts w:ascii="等线" w:hAnsi="等线" w:eastAsia="等线"/>
          <w:b/>
          <w:color w:val="000000"/>
          <w:sz w:val="22"/>
        </w:rPr>
        <w:t xml:space="preserve">2. </w:t>
      </w:r>
      <w:r>
        <w:rPr>
          <w:rFonts w:ascii="等线" w:hAnsi="等线" w:eastAsia="等线"/>
          <w:b w:val="0"/>
          <w:color w:val="000000"/>
          <w:sz w:val="22"/>
        </w:rPr>
        <w:t>下列选项中，属于空值字面量的是</w:t>
      </w:r>
    </w:p>
    <w:p>
      <w:pPr>
        <w:spacing w:before="0" w:after="120" w:line="269" w:lineRule="auto"/>
        <w:ind w:left="403"/>
      </w:pPr>
      <w:r>
        <w:rPr>
          <w:rFonts w:ascii="等线" w:hAnsi="等线" w:eastAsia="等线"/>
          <w:b w:val="0"/>
          <w:color w:val="000000"/>
          <w:sz w:val="21"/>
        </w:rPr>
        <w:t>A. 0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B. False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C. None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D. ""</w:t>
      </w:r>
    </w:p>
    <w:p>
      <w:pPr>
        <w:spacing w:before="0" w:after="80" w:line="276" w:lineRule="auto"/>
      </w:pPr>
      <w:r>
        <w:rPr>
          <w:rFonts w:ascii="等线" w:hAnsi="等线" w:eastAsia="等线"/>
          <w:b/>
          <w:color w:val="000000"/>
          <w:sz w:val="22"/>
        </w:rPr>
        <w:t xml:space="preserve">3. </w:t>
      </w:r>
      <w:r>
        <w:rPr>
          <w:rFonts w:ascii="等线" w:hAnsi="等线" w:eastAsia="等线"/>
          <w:b w:val="0"/>
          <w:color w:val="000000"/>
          <w:sz w:val="22"/>
        </w:rPr>
        <w:t>下列变量名中，符合 Python 标识符命名规则的是</w:t>
      </w:r>
    </w:p>
    <w:p>
      <w:pPr>
        <w:spacing w:before="0" w:after="120" w:line="269" w:lineRule="auto"/>
        <w:ind w:left="403"/>
      </w:pPr>
      <w:r>
        <w:rPr>
          <w:rFonts w:ascii="等线" w:hAnsi="等线" w:eastAsia="等线"/>
          <w:b w:val="0"/>
          <w:color w:val="000000"/>
          <w:sz w:val="21"/>
        </w:rPr>
        <w:t>A. 2name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B. my-name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C. class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D. my_name2</w:t>
      </w:r>
    </w:p>
    <w:p>
      <w:pPr>
        <w:spacing w:before="0" w:after="80" w:line="276" w:lineRule="auto"/>
      </w:pPr>
      <w:r>
        <w:rPr>
          <w:rFonts w:ascii="等线" w:hAnsi="等线" w:eastAsia="等线"/>
          <w:b/>
          <w:color w:val="000000"/>
          <w:sz w:val="22"/>
        </w:rPr>
        <w:t xml:space="preserve">4. </w:t>
      </w:r>
      <w:r>
        <w:rPr>
          <w:rFonts w:ascii="等线" w:hAnsi="等线" w:eastAsia="等线"/>
          <w:b w:val="0"/>
          <w:color w:val="000000"/>
          <w:sz w:val="22"/>
        </w:rPr>
        <w:t>关于 type() 和 isinstance() 的说法，正确的是</w:t>
      </w:r>
    </w:p>
    <w:p>
      <w:pPr>
        <w:spacing w:before="0" w:after="120" w:line="269" w:lineRule="auto"/>
        <w:ind w:left="403"/>
      </w:pPr>
      <w:r>
        <w:rPr>
          <w:rFonts w:ascii="等线" w:hAnsi="等线" w:eastAsia="等线"/>
          <w:b w:val="0"/>
          <w:color w:val="000000"/>
          <w:sz w:val="21"/>
        </w:rPr>
        <w:t>A. 二者都会修改变量类型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B. type() 用于查看类型，isinstance() 可判断是否属于某类型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C. 二者只能处理字符串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D. 二者返回值都一定是整数</w:t>
      </w:r>
    </w:p>
    <w:p>
      <w:pPr>
        <w:spacing w:before="0" w:after="80" w:line="276" w:lineRule="auto"/>
      </w:pPr>
      <w:r>
        <w:rPr>
          <w:rFonts w:ascii="等线" w:hAnsi="等线" w:eastAsia="等线"/>
          <w:b/>
          <w:color w:val="000000"/>
          <w:sz w:val="22"/>
        </w:rPr>
        <w:t xml:space="preserve">5. </w:t>
      </w:r>
      <w:r>
        <w:rPr>
          <w:rFonts w:ascii="等线" w:hAnsi="等线" w:eastAsia="等线"/>
          <w:b w:val="0"/>
          <w:color w:val="000000"/>
          <w:sz w:val="22"/>
        </w:rPr>
        <w:t>字符串中表示换行的转义字符是</w:t>
      </w:r>
    </w:p>
    <w:p>
      <w:pPr>
        <w:spacing w:before="0" w:after="120" w:line="269" w:lineRule="auto"/>
        <w:ind w:left="403"/>
      </w:pPr>
      <w:r>
        <w:rPr>
          <w:rFonts w:ascii="等线" w:hAnsi="等线" w:eastAsia="等线"/>
          <w:b w:val="0"/>
          <w:color w:val="000000"/>
          <w:sz w:val="21"/>
        </w:rPr>
        <w:t>A. \t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B. \n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C. \\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D. \'</w:t>
      </w:r>
    </w:p>
    <w:p>
      <w:pPr>
        <w:spacing w:before="0" w:after="80" w:line="276" w:lineRule="auto"/>
      </w:pPr>
      <w:r>
        <w:rPr>
          <w:rFonts w:ascii="等线" w:hAnsi="等线" w:eastAsia="等线"/>
          <w:b/>
          <w:color w:val="000000"/>
          <w:sz w:val="22"/>
        </w:rPr>
        <w:t xml:space="preserve">6. </w:t>
      </w:r>
      <w:r>
        <w:rPr>
          <w:rFonts w:ascii="等线" w:hAnsi="等线" w:eastAsia="等线"/>
          <w:b w:val="0"/>
          <w:color w:val="000000"/>
          <w:sz w:val="22"/>
        </w:rPr>
        <w:t>下列哪种字符串定义方式适合直接表示多行文本</w:t>
      </w:r>
    </w:p>
    <w:p>
      <w:pPr>
        <w:spacing w:before="0" w:after="120" w:line="269" w:lineRule="auto"/>
        <w:ind w:left="403"/>
      </w:pPr>
      <w:r>
        <w:rPr>
          <w:rFonts w:ascii="等线" w:hAnsi="等线" w:eastAsia="等线"/>
          <w:b w:val="0"/>
          <w:color w:val="000000"/>
          <w:sz w:val="21"/>
        </w:rPr>
        <w:t>A. 单引号字符串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B. 双引号字符串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C. 三引号字符串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D. 只能使用转义字符</w:t>
      </w:r>
    </w:p>
    <w:p>
      <w:pPr>
        <w:spacing w:before="0" w:after="80" w:line="276" w:lineRule="auto"/>
      </w:pPr>
      <w:r>
        <w:rPr>
          <w:rFonts w:ascii="等线" w:hAnsi="等线" w:eastAsia="等线"/>
          <w:b/>
          <w:color w:val="000000"/>
          <w:sz w:val="22"/>
        </w:rPr>
        <w:t xml:space="preserve">7. </w:t>
      </w:r>
      <w:r>
        <w:rPr>
          <w:rFonts w:ascii="等线" w:hAnsi="等线" w:eastAsia="等线"/>
          <w:b w:val="0"/>
          <w:color w:val="000000"/>
          <w:sz w:val="22"/>
        </w:rPr>
        <w:t>已知 num = 18，下列写法可以正确把它与字符串拼接的是</w:t>
      </w:r>
    </w:p>
    <w:p>
      <w:pPr>
        <w:spacing w:before="0" w:after="120" w:line="269" w:lineRule="auto"/>
        <w:ind w:left="403"/>
      </w:pPr>
      <w:r>
        <w:rPr>
          <w:rFonts w:ascii="等线" w:hAnsi="等线" w:eastAsia="等线"/>
          <w:b w:val="0"/>
          <w:color w:val="000000"/>
          <w:sz w:val="21"/>
        </w:rPr>
        <w:t>A. num + "岁"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B. str(num) + "岁"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C. "岁" - num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D. int("岁") + num</w:t>
      </w:r>
    </w:p>
    <w:p>
      <w:pPr>
        <w:spacing w:before="0" w:after="80" w:line="276" w:lineRule="auto"/>
      </w:pPr>
      <w:r>
        <w:rPr>
          <w:rFonts w:ascii="等线" w:hAnsi="等线" w:eastAsia="等线"/>
          <w:b/>
          <w:color w:val="000000"/>
          <w:sz w:val="22"/>
        </w:rPr>
        <w:t xml:space="preserve">8. </w:t>
      </w:r>
      <w:r>
        <w:rPr>
          <w:rFonts w:ascii="等线" w:hAnsi="等线" w:eastAsia="等线"/>
          <w:b w:val="0"/>
          <w:color w:val="000000"/>
          <w:sz w:val="22"/>
        </w:rPr>
        <w:t>下列哪一项不是字符串格式化方法或写法</w:t>
      </w:r>
    </w:p>
    <w:p>
      <w:pPr>
        <w:spacing w:before="0" w:after="120" w:line="269" w:lineRule="auto"/>
        <w:ind w:left="403"/>
      </w:pPr>
      <w:r>
        <w:rPr>
          <w:rFonts w:ascii="等线" w:hAnsi="等线" w:eastAsia="等线"/>
          <w:b w:val="0"/>
          <w:color w:val="000000"/>
          <w:sz w:val="21"/>
        </w:rPr>
        <w:t>A. % 占位符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B. format()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C. f-string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D. append()</w:t>
      </w:r>
    </w:p>
    <w:p>
      <w:pPr>
        <w:spacing w:before="0" w:after="80" w:line="276" w:lineRule="auto"/>
      </w:pPr>
      <w:r>
        <w:rPr>
          <w:rFonts w:ascii="等线" w:hAnsi="等线" w:eastAsia="等线"/>
          <w:b/>
          <w:color w:val="000000"/>
          <w:sz w:val="22"/>
        </w:rPr>
        <w:t xml:space="preserve">9. </w:t>
      </w:r>
      <w:r>
        <w:rPr>
          <w:rFonts w:ascii="等线" w:hAnsi="等线" w:eastAsia="等线"/>
          <w:b w:val="0"/>
          <w:color w:val="000000"/>
          <w:sz w:val="22"/>
        </w:rPr>
        <w:t>关于 input() 函数，下列说法正确的是</w:t>
      </w:r>
    </w:p>
    <w:p>
      <w:pPr>
        <w:spacing w:before="0" w:after="120" w:line="269" w:lineRule="auto"/>
        <w:ind w:left="403"/>
      </w:pPr>
      <w:r>
        <w:rPr>
          <w:rFonts w:ascii="等线" w:hAnsi="等线" w:eastAsia="等线"/>
          <w:b w:val="0"/>
          <w:color w:val="000000"/>
          <w:sz w:val="21"/>
        </w:rPr>
        <w:t>A. 返回值默认是整数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B. 返回值默认是浮点数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C. 返回值默认是字符串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D. 返回值类型由用户输入内容自动决定</w:t>
      </w:r>
    </w:p>
    <w:p>
      <w:pPr>
        <w:spacing w:before="0" w:after="80" w:line="276" w:lineRule="auto"/>
      </w:pPr>
      <w:r>
        <w:rPr>
          <w:rFonts w:ascii="等线" w:hAnsi="等线" w:eastAsia="等线"/>
          <w:b/>
          <w:color w:val="000000"/>
          <w:sz w:val="22"/>
        </w:rPr>
        <w:t xml:space="preserve">10. </w:t>
      </w:r>
      <w:r>
        <w:rPr>
          <w:rFonts w:ascii="等线" w:hAnsi="等线" w:eastAsia="等线"/>
          <w:b w:val="0"/>
          <w:color w:val="000000"/>
          <w:sz w:val="22"/>
        </w:rPr>
        <w:t>表达式 -7 // 2 的值是</w:t>
      </w:r>
    </w:p>
    <w:p>
      <w:pPr>
        <w:spacing w:before="0" w:after="120" w:line="269" w:lineRule="auto"/>
        <w:ind w:left="403"/>
      </w:pPr>
      <w:r>
        <w:rPr>
          <w:rFonts w:ascii="等线" w:hAnsi="等线" w:eastAsia="等线"/>
          <w:b w:val="0"/>
          <w:color w:val="000000"/>
          <w:sz w:val="21"/>
        </w:rPr>
        <w:t>A. -3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B. -4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C. 3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D. 4</w:t>
      </w:r>
    </w:p>
    <w:p>
      <w:pPr>
        <w:spacing w:before="0" w:after="80" w:line="276" w:lineRule="auto"/>
      </w:pPr>
      <w:r>
        <w:rPr>
          <w:rFonts w:ascii="等线" w:hAnsi="等线" w:eastAsia="等线"/>
          <w:b/>
          <w:color w:val="000000"/>
          <w:sz w:val="22"/>
        </w:rPr>
        <w:t xml:space="preserve">11. </w:t>
      </w:r>
      <w:r>
        <w:rPr>
          <w:rFonts w:ascii="等线" w:hAnsi="等线" w:eastAsia="等线"/>
          <w:b w:val="0"/>
          <w:color w:val="000000"/>
          <w:sz w:val="22"/>
        </w:rPr>
        <w:t>表达式 2 ** 3 ** 2 的值是</w:t>
      </w:r>
    </w:p>
    <w:p>
      <w:pPr>
        <w:spacing w:before="0" w:after="120" w:line="269" w:lineRule="auto"/>
        <w:ind w:left="403"/>
      </w:pPr>
      <w:r>
        <w:rPr>
          <w:rFonts w:ascii="等线" w:hAnsi="等线" w:eastAsia="等线"/>
          <w:b w:val="0"/>
          <w:color w:val="000000"/>
          <w:sz w:val="21"/>
        </w:rPr>
        <w:t>A. 64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B. 128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C. 512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D. 1024</w:t>
      </w:r>
    </w:p>
    <w:p>
      <w:pPr>
        <w:spacing w:before="0" w:after="80" w:line="276" w:lineRule="auto"/>
      </w:pPr>
      <w:r>
        <w:rPr>
          <w:rFonts w:ascii="等线" w:hAnsi="等线" w:eastAsia="等线"/>
          <w:b/>
          <w:color w:val="000000"/>
          <w:sz w:val="22"/>
        </w:rPr>
        <w:t xml:space="preserve">12. </w:t>
      </w:r>
      <w:r>
        <w:rPr>
          <w:rFonts w:ascii="等线" w:hAnsi="等线" w:eastAsia="等线"/>
          <w:b w:val="0"/>
          <w:color w:val="000000"/>
          <w:sz w:val="22"/>
        </w:rPr>
        <w:t>下列复合赋值语句等价于 x = x * 3 的是</w:t>
      </w:r>
    </w:p>
    <w:p>
      <w:pPr>
        <w:spacing w:before="0" w:after="120" w:line="269" w:lineRule="auto"/>
        <w:ind w:left="403"/>
      </w:pPr>
      <w:r>
        <w:rPr>
          <w:rFonts w:ascii="等线" w:hAnsi="等线" w:eastAsia="等线"/>
          <w:b w:val="0"/>
          <w:color w:val="000000"/>
          <w:sz w:val="21"/>
        </w:rPr>
        <w:t>A. x += 3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B. x -= 3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C. x *= 3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D. x **= 3</w:t>
      </w:r>
    </w:p>
    <w:p>
      <w:pPr>
        <w:spacing w:before="0" w:after="80" w:line="276" w:lineRule="auto"/>
      </w:pPr>
      <w:r>
        <w:rPr>
          <w:rFonts w:ascii="等线" w:hAnsi="等线" w:eastAsia="等线"/>
          <w:b/>
          <w:color w:val="000000"/>
          <w:sz w:val="22"/>
        </w:rPr>
        <w:t xml:space="preserve">13. </w:t>
      </w:r>
      <w:r>
        <w:rPr>
          <w:rFonts w:ascii="等线" w:hAnsi="等线" w:eastAsia="等线"/>
          <w:b w:val="0"/>
          <w:color w:val="000000"/>
          <w:sz w:val="22"/>
        </w:rPr>
        <w:t>下列关于比较运算符的说法，正确的是</w:t>
      </w:r>
    </w:p>
    <w:p>
      <w:pPr>
        <w:spacing w:before="0" w:after="120" w:line="269" w:lineRule="auto"/>
        <w:ind w:left="403"/>
      </w:pPr>
      <w:r>
        <w:rPr>
          <w:rFonts w:ascii="等线" w:hAnsi="等线" w:eastAsia="等线"/>
          <w:b w:val="0"/>
          <w:color w:val="000000"/>
          <w:sz w:val="21"/>
        </w:rPr>
        <w:t>A. = 用于判断相等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B. == 用于赋值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C. 比较运算通常返回 True 或 False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D. 比较运算只能比较整数</w:t>
      </w:r>
    </w:p>
    <w:p>
      <w:pPr>
        <w:spacing w:before="0" w:after="80" w:line="276" w:lineRule="auto"/>
      </w:pPr>
      <w:r>
        <w:rPr>
          <w:rFonts w:ascii="等线" w:hAnsi="等线" w:eastAsia="等线"/>
          <w:b/>
          <w:color w:val="000000"/>
          <w:sz w:val="22"/>
        </w:rPr>
        <w:t xml:space="preserve">14. </w:t>
      </w:r>
      <w:r>
        <w:rPr>
          <w:rFonts w:ascii="等线" w:hAnsi="等线" w:eastAsia="等线"/>
          <w:b w:val="0"/>
          <w:color w:val="000000"/>
          <w:sz w:val="22"/>
        </w:rPr>
        <w:t>表达式 0 or 'Python' 的结果是</w:t>
      </w:r>
    </w:p>
    <w:p>
      <w:pPr>
        <w:spacing w:before="0" w:after="120" w:line="269" w:lineRule="auto"/>
        <w:ind w:left="403"/>
      </w:pPr>
      <w:r>
        <w:rPr>
          <w:rFonts w:ascii="等线" w:hAnsi="等线" w:eastAsia="等线"/>
          <w:b w:val="0"/>
          <w:color w:val="000000"/>
          <w:sz w:val="21"/>
        </w:rPr>
        <w:t>A. 0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B. False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C. 'Python'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D. 报错</w:t>
      </w:r>
    </w:p>
    <w:p>
      <w:pPr>
        <w:spacing w:before="0" w:after="80" w:line="276" w:lineRule="auto"/>
      </w:pPr>
      <w:r>
        <w:rPr>
          <w:rFonts w:ascii="等线" w:hAnsi="等线" w:eastAsia="等线"/>
          <w:b/>
          <w:color w:val="000000"/>
          <w:sz w:val="22"/>
        </w:rPr>
        <w:t xml:space="preserve">15. </w:t>
      </w:r>
      <w:r>
        <w:rPr>
          <w:rFonts w:ascii="等线" w:hAnsi="等线" w:eastAsia="等线"/>
          <w:b w:val="0"/>
          <w:color w:val="000000"/>
          <w:sz w:val="22"/>
        </w:rPr>
        <w:t>在 Python 中，逻辑运算符的优先级从高到低正确的是</w:t>
      </w:r>
    </w:p>
    <w:p>
      <w:pPr>
        <w:spacing w:before="0" w:after="120" w:line="269" w:lineRule="auto"/>
        <w:ind w:left="403"/>
      </w:pPr>
      <w:r>
        <w:rPr>
          <w:rFonts w:ascii="等线" w:hAnsi="等线" w:eastAsia="等线"/>
          <w:b w:val="0"/>
          <w:color w:val="000000"/>
          <w:sz w:val="21"/>
        </w:rPr>
        <w:t>A. or、and、not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B. not、and、or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C. and、not、or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D. not、or、and</w:t>
      </w:r>
    </w:p>
    <w:p>
      <w:pPr>
        <w:spacing w:before="0" w:after="80" w:line="276" w:lineRule="auto"/>
      </w:pPr>
      <w:r>
        <w:rPr>
          <w:rFonts w:ascii="等线" w:hAnsi="等线" w:eastAsia="等线"/>
          <w:b/>
          <w:color w:val="000000"/>
          <w:sz w:val="22"/>
        </w:rPr>
        <w:t xml:space="preserve">16. </w:t>
      </w:r>
      <w:r>
        <w:rPr>
          <w:rFonts w:ascii="等线" w:hAnsi="等线" w:eastAsia="等线"/>
          <w:b w:val="0"/>
          <w:color w:val="000000"/>
          <w:sz w:val="22"/>
        </w:rPr>
        <w:t>关于 if、elif、else 的说法，正确的是</w:t>
      </w:r>
    </w:p>
    <w:p>
      <w:pPr>
        <w:spacing w:before="0" w:after="120" w:line="269" w:lineRule="auto"/>
        <w:ind w:left="403"/>
      </w:pPr>
      <w:r>
        <w:rPr>
          <w:rFonts w:ascii="等线" w:hAnsi="等线" w:eastAsia="等线"/>
          <w:b w:val="0"/>
          <w:color w:val="000000"/>
          <w:sz w:val="21"/>
        </w:rPr>
        <w:t>A. elif 可以脱离 if 单独使用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B. else 可以出现多个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C. 命中一个分支后会继续判断后面的分支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D. elif 表示前面条件不成立且当前条件成立时执行</w:t>
      </w:r>
    </w:p>
    <w:p>
      <w:pPr>
        <w:spacing w:before="0" w:after="80" w:line="276" w:lineRule="auto"/>
      </w:pPr>
      <w:r>
        <w:rPr>
          <w:rFonts w:ascii="等线" w:hAnsi="等线" w:eastAsia="等线"/>
          <w:b/>
          <w:color w:val="000000"/>
          <w:sz w:val="22"/>
        </w:rPr>
        <w:t xml:space="preserve">17. </w:t>
      </w:r>
      <w:r>
        <w:rPr>
          <w:rFonts w:ascii="等线" w:hAnsi="等线" w:eastAsia="等线"/>
          <w:b w:val="0"/>
          <w:color w:val="000000"/>
          <w:sz w:val="22"/>
        </w:rPr>
        <w:t>关于 match...case 结构的说法，正确的是</w:t>
      </w:r>
    </w:p>
    <w:p>
      <w:pPr>
        <w:spacing w:before="0" w:after="120" w:line="269" w:lineRule="auto"/>
        <w:ind w:left="403"/>
      </w:pPr>
      <w:r>
        <w:rPr>
          <w:rFonts w:ascii="等线" w:hAnsi="等线" w:eastAsia="等线"/>
          <w:b w:val="0"/>
          <w:color w:val="000000"/>
          <w:sz w:val="21"/>
        </w:rPr>
        <w:t>A. case _ 可以匹配其他未匹配情况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B. match 只能匹配整数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C. case 必须写在 if 中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D. 每个 case 命中后还会自动执行所有后续 case</w:t>
      </w:r>
    </w:p>
    <w:p>
      <w:pPr>
        <w:spacing w:before="0" w:after="80" w:line="276" w:lineRule="auto"/>
      </w:pPr>
      <w:r>
        <w:rPr>
          <w:rFonts w:ascii="等线" w:hAnsi="等线" w:eastAsia="等线"/>
          <w:b/>
          <w:color w:val="000000"/>
          <w:sz w:val="22"/>
        </w:rPr>
        <w:t xml:space="preserve">18. </w:t>
      </w:r>
      <w:r>
        <w:rPr>
          <w:rFonts w:ascii="等线" w:hAnsi="等线" w:eastAsia="等线"/>
          <w:b w:val="0"/>
          <w:color w:val="000000"/>
          <w:sz w:val="22"/>
        </w:rPr>
        <w:t>表达式 list(range(2, 8, 2)) 的结果是</w:t>
      </w:r>
    </w:p>
    <w:p>
      <w:pPr>
        <w:spacing w:before="0" w:after="120" w:line="269" w:lineRule="auto"/>
        <w:ind w:left="403"/>
      </w:pPr>
      <w:r>
        <w:rPr>
          <w:rFonts w:ascii="等线" w:hAnsi="等线" w:eastAsia="等线"/>
          <w:b w:val="0"/>
          <w:color w:val="000000"/>
          <w:sz w:val="21"/>
        </w:rPr>
        <w:t>A. [2, 4, 6]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B. [2, 4, 6, 8]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C. [0, 2, 4, 6]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D. [2, 3, 4, 5, 6, 7]</w:t>
      </w:r>
    </w:p>
    <w:p>
      <w:pPr>
        <w:spacing w:before="0" w:after="80" w:line="276" w:lineRule="auto"/>
      </w:pPr>
      <w:r>
        <w:rPr>
          <w:rFonts w:ascii="等线" w:hAnsi="等线" w:eastAsia="等线"/>
          <w:b/>
          <w:color w:val="000000"/>
          <w:sz w:val="22"/>
        </w:rPr>
        <w:t xml:space="preserve">19. </w:t>
      </w:r>
      <w:r>
        <w:rPr>
          <w:rFonts w:ascii="等线" w:hAnsi="等线" w:eastAsia="等线"/>
          <w:b w:val="0"/>
          <w:color w:val="000000"/>
          <w:sz w:val="22"/>
        </w:rPr>
        <w:t>关于 for...else 结构的说法，正确的是</w:t>
      </w:r>
    </w:p>
    <w:p>
      <w:pPr>
        <w:spacing w:before="0" w:after="120" w:line="269" w:lineRule="auto"/>
        <w:ind w:left="403"/>
      </w:pPr>
      <w:r>
        <w:rPr>
          <w:rFonts w:ascii="等线" w:hAnsi="等线" w:eastAsia="等线"/>
          <w:b w:val="0"/>
          <w:color w:val="000000"/>
          <w:sz w:val="21"/>
        </w:rPr>
        <w:t>A. 只要循环执行过一次就执行 else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B. 循环被 break 结束时也执行 else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C. 循环正常结束且未被 break 时可执行 else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D. else 必须写在循环体内部</w:t>
      </w:r>
    </w:p>
    <w:p>
      <w:pPr>
        <w:spacing w:before="0" w:after="80" w:line="276" w:lineRule="auto"/>
      </w:pPr>
      <w:r>
        <w:rPr>
          <w:rFonts w:ascii="等线" w:hAnsi="等线" w:eastAsia="等线"/>
          <w:b/>
          <w:color w:val="000000"/>
          <w:sz w:val="22"/>
        </w:rPr>
        <w:t xml:space="preserve">20. </w:t>
      </w:r>
      <w:r>
        <w:rPr>
          <w:rFonts w:ascii="等线" w:hAnsi="等线" w:eastAsia="等线"/>
          <w:b w:val="0"/>
          <w:color w:val="000000"/>
          <w:sz w:val="22"/>
        </w:rPr>
        <w:t>下列语句中，作用是跳过本次循环剩余部分并进入下一次迭代的是</w:t>
      </w:r>
    </w:p>
    <w:p>
      <w:pPr>
        <w:spacing w:before="0" w:after="120" w:line="269" w:lineRule="auto"/>
        <w:ind w:left="403"/>
      </w:pPr>
      <w:r>
        <w:rPr>
          <w:rFonts w:ascii="等线" w:hAnsi="等线" w:eastAsia="等线"/>
          <w:b w:val="0"/>
          <w:color w:val="000000"/>
          <w:sz w:val="21"/>
        </w:rPr>
        <w:t>A. break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B. continue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C. pass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D. return</w:t>
      </w:r>
    </w:p>
    <w:p>
      <w:pPr>
        <w:spacing w:before="0" w:after="80" w:line="276" w:lineRule="auto"/>
      </w:pPr>
      <w:r>
        <w:rPr>
          <w:rFonts w:ascii="等线" w:hAnsi="等线" w:eastAsia="等线"/>
          <w:b/>
          <w:color w:val="000000"/>
          <w:sz w:val="22"/>
        </w:rPr>
        <w:t xml:space="preserve">21. </w:t>
      </w:r>
      <w:r>
        <w:rPr>
          <w:rFonts w:ascii="等线" w:hAnsi="等线" w:eastAsia="等线"/>
          <w:b w:val="0"/>
          <w:color w:val="000000"/>
          <w:sz w:val="22"/>
        </w:rPr>
        <w:t>已知 nums = [10, 20, 30, 40]，nums[1:3] 的结果是</w:t>
      </w:r>
    </w:p>
    <w:p>
      <w:pPr>
        <w:spacing w:before="0" w:after="120" w:line="269" w:lineRule="auto"/>
        <w:ind w:left="403"/>
      </w:pPr>
      <w:r>
        <w:rPr>
          <w:rFonts w:ascii="等线" w:hAnsi="等线" w:eastAsia="等线"/>
          <w:b w:val="0"/>
          <w:color w:val="000000"/>
          <w:sz w:val="21"/>
        </w:rPr>
        <w:t>A. [10, 20]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B. [20, 30]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C. [20, 30, 40]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D. [10, 20, 30]</w:t>
      </w:r>
    </w:p>
    <w:p>
      <w:pPr>
        <w:spacing w:before="0" w:after="80" w:line="276" w:lineRule="auto"/>
      </w:pPr>
      <w:r>
        <w:rPr>
          <w:rFonts w:ascii="等线" w:hAnsi="等线" w:eastAsia="等线"/>
          <w:b/>
          <w:color w:val="000000"/>
          <w:sz w:val="22"/>
        </w:rPr>
        <w:t xml:space="preserve">22. </w:t>
      </w:r>
      <w:r>
        <w:rPr>
          <w:rFonts w:ascii="等线" w:hAnsi="等线" w:eastAsia="等线"/>
          <w:b w:val="0"/>
          <w:color w:val="000000"/>
          <w:sz w:val="22"/>
        </w:rPr>
        <w:t>关于列表 append() 方法的说法，正确的是</w:t>
      </w:r>
    </w:p>
    <w:p>
      <w:pPr>
        <w:spacing w:before="0" w:after="120" w:line="269" w:lineRule="auto"/>
        <w:ind w:left="403"/>
      </w:pPr>
      <w:r>
        <w:rPr>
          <w:rFonts w:ascii="等线" w:hAnsi="等线" w:eastAsia="等线"/>
          <w:b w:val="0"/>
          <w:color w:val="000000"/>
          <w:sz w:val="21"/>
        </w:rPr>
        <w:t>A. 返回追加后的新列表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B. 在列表末尾追加一个元素，通常返回 None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C. 只能追加字符串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D. 会自动对列表排序</w:t>
      </w:r>
    </w:p>
    <w:p>
      <w:pPr>
        <w:spacing w:before="0" w:after="80" w:line="276" w:lineRule="auto"/>
      </w:pPr>
      <w:r>
        <w:rPr>
          <w:rFonts w:ascii="等线" w:hAnsi="等线" w:eastAsia="等线"/>
          <w:b/>
          <w:color w:val="000000"/>
          <w:sz w:val="22"/>
        </w:rPr>
        <w:t xml:space="preserve">23. </w:t>
      </w:r>
      <w:r>
        <w:rPr>
          <w:rFonts w:ascii="等线" w:hAnsi="等线" w:eastAsia="等线"/>
          <w:b w:val="0"/>
          <w:color w:val="000000"/>
          <w:sz w:val="22"/>
        </w:rPr>
        <w:t>关于 sorted(nums) 和 nums.sort() 的说法，正确的是</w:t>
      </w:r>
    </w:p>
    <w:p>
      <w:pPr>
        <w:spacing w:before="0" w:after="120" w:line="269" w:lineRule="auto"/>
        <w:ind w:left="403"/>
      </w:pPr>
      <w:r>
        <w:rPr>
          <w:rFonts w:ascii="等线" w:hAnsi="等线" w:eastAsia="等线"/>
          <w:b w:val="0"/>
          <w:color w:val="000000"/>
          <w:sz w:val="21"/>
        </w:rPr>
        <w:t>A. 二者都一定返回新列表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B. sorted() 返回新列表，sort() 通常原地修改列表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C. sort() 只能用于元组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D. sorted() 会删除原列表</w:t>
      </w:r>
    </w:p>
    <w:p>
      <w:pPr>
        <w:spacing w:before="0" w:after="80" w:line="276" w:lineRule="auto"/>
      </w:pPr>
      <w:r>
        <w:rPr>
          <w:rFonts w:ascii="等线" w:hAnsi="等线" w:eastAsia="等线"/>
          <w:b/>
          <w:color w:val="000000"/>
          <w:sz w:val="22"/>
        </w:rPr>
        <w:t xml:space="preserve">24. </w:t>
      </w:r>
      <w:r>
        <w:rPr>
          <w:rFonts w:ascii="等线" w:hAnsi="等线" w:eastAsia="等线"/>
          <w:b w:val="0"/>
          <w:color w:val="000000"/>
          <w:sz w:val="22"/>
        </w:rPr>
        <w:t>已知 a = [1, 2]，b = a，执行 b.append(3) 后，关于 a 的说法正确的是</w:t>
      </w:r>
    </w:p>
    <w:p>
      <w:pPr>
        <w:spacing w:before="0" w:after="120" w:line="269" w:lineRule="auto"/>
        <w:ind w:left="403"/>
      </w:pPr>
      <w:r>
        <w:rPr>
          <w:rFonts w:ascii="等线" w:hAnsi="等线" w:eastAsia="等线"/>
          <w:b w:val="0"/>
          <w:color w:val="000000"/>
          <w:sz w:val="21"/>
        </w:rPr>
        <w:t>A. a 仍为 [1, 2]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B. a 也会变为 [1, 2, 3]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C. a 会变成 None</w:t>
      </w:r>
      <w:r>
        <w:rPr>
          <w:rFonts w:ascii="等线" w:hAnsi="等线" w:eastAsia="等线"/>
          <w:b w:val="0"/>
          <w:color w:val="000000"/>
          <w:sz w:val="21"/>
        </w:rPr>
        <w:t xml:space="preserve">    </w:t>
      </w:r>
      <w:r>
        <w:rPr>
          <w:rFonts w:ascii="等线" w:hAnsi="等线" w:eastAsia="等线"/>
          <w:b w:val="0"/>
          <w:color w:val="000000"/>
          <w:sz w:val="21"/>
        </w:rPr>
        <w:t>D. 程序一定报错</w:t>
      </w:r>
    </w:p>
    <w:p>
      <w:r>
        <w:br w:type="page"/>
      </w:r>
    </w:p>
    <w:p>
      <w:pPr>
        <w:pStyle w:val="Heading1"/>
        <w:spacing w:before="200" w:after="120" w:line="240" w:lineRule="auto"/>
        <w:jc w:val="left"/>
        <w:keepNext w:val="1"/>
      </w:pPr>
      <w:r>
        <w:rPr>
          <w:rFonts w:ascii="等线" w:hAnsi="等线" w:eastAsia="等线"/>
          <w:b/>
          <w:color w:val="000000"/>
          <w:sz w:val="28"/>
        </w:rPr>
        <w:t>二 判断题</w:t>
      </w:r>
    </w:p>
    <w:p>
      <w:pPr>
        <w:spacing w:before="0" w:after="140" w:line="276" w:lineRule="auto"/>
      </w:pPr>
      <w:r>
        <w:rPr>
          <w:rFonts w:ascii="等线" w:hAnsi="等线" w:eastAsia="等线"/>
          <w:b w:val="0"/>
          <w:color w:val="000000"/>
          <w:sz w:val="22"/>
        </w:rPr>
        <w:t>本大题共 16 小题，每小题 1 分，共 16 分。正确的写“正确”，错误的写“错误”，并在括号内填写。</w:t>
      </w:r>
    </w:p>
    <w:p>
      <w:pPr>
        <w:spacing w:before="0" w:after="80" w:line="269" w:lineRule="auto"/>
      </w:pPr>
      <w:r>
        <w:rPr>
          <w:rFonts w:ascii="等线" w:hAnsi="等线" w:eastAsia="等线"/>
          <w:b/>
          <w:color w:val="000000"/>
          <w:sz w:val="22"/>
        </w:rPr>
        <w:t xml:space="preserve">1. </w:t>
      </w:r>
      <w:r>
        <w:rPr>
          <w:rFonts w:ascii="等线" w:hAnsi="等线" w:eastAsia="等线"/>
          <w:b w:val="0"/>
          <w:color w:val="000000"/>
          <w:sz w:val="22"/>
        </w:rPr>
        <w:t>Python 是动态类型语言，同一个变量在程序运行过程中可以先保存整数，后保存字符串。</w:t>
      </w:r>
      <w:r>
        <w:rPr>
          <w:rFonts w:ascii="等线" w:hAnsi="等线" w:eastAsia="等线"/>
          <w:b w:val="0"/>
          <w:color w:val="000000"/>
          <w:sz w:val="21"/>
        </w:rPr>
        <w:t xml:space="preserve">    （        ）</w:t>
      </w:r>
    </w:p>
    <w:p>
      <w:pPr>
        <w:spacing w:before="0" w:after="80" w:line="269" w:lineRule="auto"/>
      </w:pPr>
      <w:r>
        <w:rPr>
          <w:rFonts w:ascii="等线" w:hAnsi="等线" w:eastAsia="等线"/>
          <w:b/>
          <w:color w:val="000000"/>
          <w:sz w:val="22"/>
        </w:rPr>
        <w:t xml:space="preserve">2. </w:t>
      </w:r>
      <w:r>
        <w:rPr>
          <w:rFonts w:ascii="等线" w:hAnsi="等线" w:eastAsia="等线"/>
          <w:b w:val="0"/>
          <w:color w:val="000000"/>
          <w:sz w:val="22"/>
        </w:rPr>
        <w:t>True 在算术运算中可以视为 1，False 可以视为 0。</w:t>
      </w:r>
      <w:r>
        <w:rPr>
          <w:rFonts w:ascii="等线" w:hAnsi="等线" w:eastAsia="等线"/>
          <w:b w:val="0"/>
          <w:color w:val="000000"/>
          <w:sz w:val="21"/>
        </w:rPr>
        <w:t xml:space="preserve">    （        ）</w:t>
      </w:r>
    </w:p>
    <w:p>
      <w:pPr>
        <w:spacing w:before="0" w:after="80" w:line="269" w:lineRule="auto"/>
      </w:pPr>
      <w:r>
        <w:rPr>
          <w:rFonts w:ascii="等线" w:hAnsi="等线" w:eastAsia="等线"/>
          <w:b/>
          <w:color w:val="000000"/>
          <w:sz w:val="22"/>
        </w:rPr>
        <w:t xml:space="preserve">3. </w:t>
      </w:r>
      <w:r>
        <w:rPr>
          <w:rFonts w:ascii="等线" w:hAnsi="等线" w:eastAsia="等线"/>
          <w:b w:val="0"/>
          <w:color w:val="000000"/>
          <w:sz w:val="22"/>
        </w:rPr>
        <w:t>Python 的变量名可以以数字开头，只要变量名中没有空格即可。</w:t>
      </w:r>
      <w:r>
        <w:rPr>
          <w:rFonts w:ascii="等线" w:hAnsi="等线" w:eastAsia="等线"/>
          <w:b w:val="0"/>
          <w:color w:val="000000"/>
          <w:sz w:val="21"/>
        </w:rPr>
        <w:t xml:space="preserve">    （        ）</w:t>
      </w:r>
    </w:p>
    <w:p>
      <w:pPr>
        <w:spacing w:before="0" w:after="80" w:line="269" w:lineRule="auto"/>
      </w:pPr>
      <w:r>
        <w:rPr>
          <w:rFonts w:ascii="等线" w:hAnsi="等线" w:eastAsia="等线"/>
          <w:b/>
          <w:color w:val="000000"/>
          <w:sz w:val="22"/>
        </w:rPr>
        <w:t xml:space="preserve">4. </w:t>
      </w:r>
      <w:r>
        <w:rPr>
          <w:rFonts w:ascii="等线" w:hAnsi="等线" w:eastAsia="等线"/>
          <w:b w:val="0"/>
          <w:color w:val="000000"/>
          <w:sz w:val="22"/>
        </w:rPr>
        <w:t>Python 标识符区分大小写，name、Name 和 NAME 可以是三个不同的标识符。</w:t>
      </w:r>
      <w:r>
        <w:rPr>
          <w:rFonts w:ascii="等线" w:hAnsi="等线" w:eastAsia="等线"/>
          <w:b w:val="0"/>
          <w:color w:val="000000"/>
          <w:sz w:val="21"/>
        </w:rPr>
        <w:t xml:space="preserve">    （        ）</w:t>
      </w:r>
    </w:p>
    <w:p>
      <w:pPr>
        <w:spacing w:before="0" w:after="80" w:line="269" w:lineRule="auto"/>
      </w:pPr>
      <w:r>
        <w:rPr>
          <w:rFonts w:ascii="等线" w:hAnsi="等线" w:eastAsia="等线"/>
          <w:b/>
          <w:color w:val="000000"/>
          <w:sz w:val="22"/>
        </w:rPr>
        <w:t xml:space="preserve">5. </w:t>
      </w:r>
      <w:r>
        <w:rPr>
          <w:rFonts w:ascii="等线" w:hAnsi="等线" w:eastAsia="等线"/>
          <w:b w:val="0"/>
          <w:color w:val="000000"/>
          <w:sz w:val="22"/>
        </w:rPr>
        <w:t>三引号字符串可以表示多行文本。</w:t>
      </w:r>
      <w:r>
        <w:rPr>
          <w:rFonts w:ascii="等线" w:hAnsi="等线" w:eastAsia="等线"/>
          <w:b w:val="0"/>
          <w:color w:val="000000"/>
          <w:sz w:val="21"/>
        </w:rPr>
        <w:t xml:space="preserve">    （        ）</w:t>
      </w:r>
    </w:p>
    <w:p>
      <w:pPr>
        <w:spacing w:before="0" w:after="80" w:line="269" w:lineRule="auto"/>
      </w:pPr>
      <w:r>
        <w:rPr>
          <w:rFonts w:ascii="等线" w:hAnsi="等线" w:eastAsia="等线"/>
          <w:b/>
          <w:color w:val="000000"/>
          <w:sz w:val="22"/>
        </w:rPr>
        <w:t xml:space="preserve">6. </w:t>
      </w:r>
      <w:r>
        <w:rPr>
          <w:rFonts w:ascii="等线" w:hAnsi="等线" w:eastAsia="等线"/>
          <w:b w:val="0"/>
          <w:color w:val="000000"/>
          <w:sz w:val="22"/>
        </w:rPr>
        <w:t>字符串和整数可以直接使用 + 运算符拼接。</w:t>
      </w:r>
      <w:r>
        <w:rPr>
          <w:rFonts w:ascii="等线" w:hAnsi="等线" w:eastAsia="等线"/>
          <w:b w:val="0"/>
          <w:color w:val="000000"/>
          <w:sz w:val="21"/>
        </w:rPr>
        <w:t xml:space="preserve">    （        ）</w:t>
      </w:r>
    </w:p>
    <w:p>
      <w:pPr>
        <w:spacing w:before="0" w:after="80" w:line="269" w:lineRule="auto"/>
      </w:pPr>
      <w:r>
        <w:rPr>
          <w:rFonts w:ascii="等线" w:hAnsi="等线" w:eastAsia="等线"/>
          <w:b/>
          <w:color w:val="000000"/>
          <w:sz w:val="22"/>
        </w:rPr>
        <w:t xml:space="preserve">7. </w:t>
      </w:r>
      <w:r>
        <w:rPr>
          <w:rFonts w:ascii="等线" w:hAnsi="等线" w:eastAsia="等线"/>
          <w:b w:val="0"/>
          <w:color w:val="000000"/>
          <w:sz w:val="22"/>
        </w:rPr>
        <w:t>input() 获取到的内容默认是字符串，因此输入数字后若要计算通常需要类型转换。</w:t>
      </w:r>
      <w:r>
        <w:rPr>
          <w:rFonts w:ascii="等线" w:hAnsi="等线" w:eastAsia="等线"/>
          <w:b w:val="0"/>
          <w:color w:val="000000"/>
          <w:sz w:val="21"/>
        </w:rPr>
        <w:t xml:space="preserve">    （        ）</w:t>
      </w:r>
    </w:p>
    <w:p>
      <w:pPr>
        <w:spacing w:before="0" w:after="80" w:line="269" w:lineRule="auto"/>
      </w:pPr>
      <w:r>
        <w:rPr>
          <w:rFonts w:ascii="等线" w:hAnsi="等线" w:eastAsia="等线"/>
          <w:b/>
          <w:color w:val="000000"/>
          <w:sz w:val="22"/>
        </w:rPr>
        <w:t xml:space="preserve">8. </w:t>
      </w:r>
      <w:r>
        <w:rPr>
          <w:rFonts w:ascii="等线" w:hAnsi="等线" w:eastAsia="等线"/>
          <w:b w:val="0"/>
          <w:color w:val="000000"/>
          <w:sz w:val="22"/>
        </w:rPr>
        <w:t>除法运算符 / 的结果永远是浮点数。</w:t>
      </w:r>
      <w:r>
        <w:rPr>
          <w:rFonts w:ascii="等线" w:hAnsi="等线" w:eastAsia="等线"/>
          <w:b w:val="0"/>
          <w:color w:val="000000"/>
          <w:sz w:val="21"/>
        </w:rPr>
        <w:t xml:space="preserve">    （        ）</w:t>
      </w:r>
    </w:p>
    <w:p>
      <w:pPr>
        <w:spacing w:before="0" w:after="80" w:line="269" w:lineRule="auto"/>
      </w:pPr>
      <w:r>
        <w:rPr>
          <w:rFonts w:ascii="等线" w:hAnsi="等线" w:eastAsia="等线"/>
          <w:b/>
          <w:color w:val="000000"/>
          <w:sz w:val="22"/>
        </w:rPr>
        <w:t xml:space="preserve">9. </w:t>
      </w:r>
      <w:r>
        <w:rPr>
          <w:rFonts w:ascii="等线" w:hAnsi="等线" w:eastAsia="等线"/>
          <w:b w:val="0"/>
          <w:color w:val="000000"/>
          <w:sz w:val="22"/>
        </w:rPr>
        <w:t>表达式 2 ** 3 ** 2 按从左到右计算。</w:t>
      </w:r>
      <w:r>
        <w:rPr>
          <w:rFonts w:ascii="等线" w:hAnsi="等线" w:eastAsia="等线"/>
          <w:b w:val="0"/>
          <w:color w:val="000000"/>
          <w:sz w:val="21"/>
        </w:rPr>
        <w:t xml:space="preserve">    （        ）</w:t>
      </w:r>
    </w:p>
    <w:p>
      <w:pPr>
        <w:spacing w:before="0" w:after="80" w:line="269" w:lineRule="auto"/>
      </w:pPr>
      <w:r>
        <w:rPr>
          <w:rFonts w:ascii="等线" w:hAnsi="等线" w:eastAsia="等线"/>
          <w:b/>
          <w:color w:val="000000"/>
          <w:sz w:val="22"/>
        </w:rPr>
        <w:t xml:space="preserve">10. </w:t>
      </w:r>
      <w:r>
        <w:rPr>
          <w:rFonts w:ascii="等线" w:hAnsi="等线" w:eastAsia="等线"/>
          <w:b w:val="0"/>
          <w:color w:val="000000"/>
          <w:sz w:val="22"/>
        </w:rPr>
        <w:t>and 和 or 的结果一定是 True 或 False。</w:t>
      </w:r>
      <w:r>
        <w:rPr>
          <w:rFonts w:ascii="等线" w:hAnsi="等线" w:eastAsia="等线"/>
          <w:b w:val="0"/>
          <w:color w:val="000000"/>
          <w:sz w:val="21"/>
        </w:rPr>
        <w:t xml:space="preserve">    （        ）</w:t>
      </w:r>
    </w:p>
    <w:p>
      <w:pPr>
        <w:spacing w:before="0" w:after="80" w:line="269" w:lineRule="auto"/>
      </w:pPr>
      <w:r>
        <w:rPr>
          <w:rFonts w:ascii="等线" w:hAnsi="等线" w:eastAsia="等线"/>
          <w:b/>
          <w:color w:val="000000"/>
          <w:sz w:val="22"/>
        </w:rPr>
        <w:t xml:space="preserve">11. </w:t>
      </w:r>
      <w:r>
        <w:rPr>
          <w:rFonts w:ascii="等线" w:hAnsi="等线" w:eastAsia="等线"/>
          <w:b w:val="0"/>
          <w:color w:val="000000"/>
          <w:sz w:val="22"/>
        </w:rPr>
        <w:t>while 循环体至少会执行一次。</w:t>
      </w:r>
      <w:r>
        <w:rPr>
          <w:rFonts w:ascii="等线" w:hAnsi="等线" w:eastAsia="等线"/>
          <w:b w:val="0"/>
          <w:color w:val="000000"/>
          <w:sz w:val="21"/>
        </w:rPr>
        <w:t xml:space="preserve">    （        ）</w:t>
      </w:r>
    </w:p>
    <w:p>
      <w:pPr>
        <w:spacing w:before="0" w:after="80" w:line="269" w:lineRule="auto"/>
      </w:pPr>
      <w:r>
        <w:rPr>
          <w:rFonts w:ascii="等线" w:hAnsi="等线" w:eastAsia="等线"/>
          <w:b/>
          <w:color w:val="000000"/>
          <w:sz w:val="22"/>
        </w:rPr>
        <w:t xml:space="preserve">12. </w:t>
      </w:r>
      <w:r>
        <w:rPr>
          <w:rFonts w:ascii="等线" w:hAnsi="等线" w:eastAsia="等线"/>
          <w:b w:val="0"/>
          <w:color w:val="000000"/>
          <w:sz w:val="22"/>
        </w:rPr>
        <w:t>循环中的 break 会跳过本次循环，直接进入下一次循环。</w:t>
      </w:r>
      <w:r>
        <w:rPr>
          <w:rFonts w:ascii="等线" w:hAnsi="等线" w:eastAsia="等线"/>
          <w:b w:val="0"/>
          <w:color w:val="000000"/>
          <w:sz w:val="21"/>
        </w:rPr>
        <w:t xml:space="preserve">    （        ）</w:t>
      </w:r>
    </w:p>
    <w:p>
      <w:pPr>
        <w:spacing w:before="0" w:after="80" w:line="269" w:lineRule="auto"/>
      </w:pPr>
      <w:r>
        <w:rPr>
          <w:rFonts w:ascii="等线" w:hAnsi="等线" w:eastAsia="等线"/>
          <w:b/>
          <w:color w:val="000000"/>
          <w:sz w:val="22"/>
        </w:rPr>
        <w:t xml:space="preserve">13. </w:t>
      </w:r>
      <w:r>
        <w:rPr>
          <w:rFonts w:ascii="等线" w:hAnsi="等线" w:eastAsia="等线"/>
          <w:b w:val="0"/>
          <w:color w:val="000000"/>
          <w:sz w:val="22"/>
        </w:rPr>
        <w:t>列表支持通过下标访问、切片、修改元素和追加元素。</w:t>
      </w:r>
      <w:r>
        <w:rPr>
          <w:rFonts w:ascii="等线" w:hAnsi="等线" w:eastAsia="等线"/>
          <w:b w:val="0"/>
          <w:color w:val="000000"/>
          <w:sz w:val="21"/>
        </w:rPr>
        <w:t xml:space="preserve">    （        ）</w:t>
      </w:r>
    </w:p>
    <w:p>
      <w:pPr>
        <w:spacing w:before="0" w:after="80" w:line="269" w:lineRule="auto"/>
      </w:pPr>
      <w:r>
        <w:rPr>
          <w:rFonts w:ascii="等线" w:hAnsi="等线" w:eastAsia="等线"/>
          <w:b/>
          <w:color w:val="000000"/>
          <w:sz w:val="22"/>
        </w:rPr>
        <w:t xml:space="preserve">14. </w:t>
      </w:r>
      <w:r>
        <w:rPr>
          <w:rFonts w:ascii="等线" w:hAnsi="等线" w:eastAsia="等线"/>
          <w:b w:val="0"/>
          <w:color w:val="000000"/>
          <w:sz w:val="22"/>
        </w:rPr>
        <w:t>列表切片会生成一个新的列表，通常不会直接改变原列表。</w:t>
      </w:r>
      <w:r>
        <w:rPr>
          <w:rFonts w:ascii="等线" w:hAnsi="等线" w:eastAsia="等线"/>
          <w:b w:val="0"/>
          <w:color w:val="000000"/>
          <w:sz w:val="21"/>
        </w:rPr>
        <w:t xml:space="preserve">    （        ）</w:t>
      </w:r>
    </w:p>
    <w:p>
      <w:pPr>
        <w:spacing w:before="0" w:after="80" w:line="269" w:lineRule="auto"/>
      </w:pPr>
      <w:r>
        <w:rPr>
          <w:rFonts w:ascii="等线" w:hAnsi="等线" w:eastAsia="等线"/>
          <w:b/>
          <w:color w:val="000000"/>
          <w:sz w:val="22"/>
        </w:rPr>
        <w:t xml:space="preserve">15. </w:t>
      </w:r>
      <w:r>
        <w:rPr>
          <w:rFonts w:ascii="等线" w:hAnsi="等线" w:eastAsia="等线"/>
          <w:b w:val="0"/>
          <w:color w:val="000000"/>
          <w:sz w:val="22"/>
        </w:rPr>
        <w:t>del 只能删除列表中的一个元素，不能删除列表切片。</w:t>
      </w:r>
      <w:r>
        <w:rPr>
          <w:rFonts w:ascii="等线" w:hAnsi="等线" w:eastAsia="等线"/>
          <w:b w:val="0"/>
          <w:color w:val="000000"/>
          <w:sz w:val="21"/>
        </w:rPr>
        <w:t xml:space="preserve">    （        ）</w:t>
      </w:r>
    </w:p>
    <w:p>
      <w:pPr>
        <w:spacing w:before="0" w:after="80" w:line="269" w:lineRule="auto"/>
      </w:pPr>
      <w:r>
        <w:rPr>
          <w:rFonts w:ascii="等线" w:hAnsi="等线" w:eastAsia="等线"/>
          <w:b/>
          <w:color w:val="000000"/>
          <w:sz w:val="22"/>
        </w:rPr>
        <w:t xml:space="preserve">16. </w:t>
      </w:r>
      <w:r>
        <w:rPr>
          <w:rFonts w:ascii="等线" w:hAnsi="等线" w:eastAsia="等线"/>
          <w:b w:val="0"/>
          <w:color w:val="000000"/>
          <w:sz w:val="22"/>
        </w:rPr>
        <w:t>while 或 for 循环只要执行过循环体，后面的 else 就一定会执行。</w:t>
      </w:r>
      <w:r>
        <w:rPr>
          <w:rFonts w:ascii="等线" w:hAnsi="等线" w:eastAsia="等线"/>
          <w:b w:val="0"/>
          <w:color w:val="000000"/>
          <w:sz w:val="21"/>
        </w:rPr>
        <w:t xml:space="preserve">    （        ）</w:t>
      </w:r>
    </w:p>
    <w:p>
      <w:r>
        <w:br w:type="page"/>
      </w:r>
    </w:p>
    <w:p>
      <w:pPr>
        <w:pStyle w:val="Heading1"/>
        <w:spacing w:before="200" w:after="120" w:line="240" w:lineRule="auto"/>
        <w:jc w:val="left"/>
        <w:keepNext w:val="1"/>
      </w:pPr>
      <w:r>
        <w:rPr>
          <w:rFonts w:ascii="等线" w:hAnsi="等线" w:eastAsia="等线"/>
          <w:b/>
          <w:color w:val="000000"/>
          <w:sz w:val="28"/>
        </w:rPr>
        <w:t>三 简答题</w:t>
      </w:r>
    </w:p>
    <w:p>
      <w:pPr>
        <w:spacing w:before="0" w:after="140" w:line="276" w:lineRule="auto"/>
      </w:pPr>
      <w:r>
        <w:rPr>
          <w:rFonts w:ascii="等线" w:hAnsi="等线" w:eastAsia="等线"/>
          <w:b w:val="0"/>
          <w:color w:val="000000"/>
          <w:sz w:val="22"/>
        </w:rPr>
        <w:t>本大题共 4 小题，每小题 4 分，共 16 分。请用自己的话回答，必要时可结合代码说明。</w:t>
      </w:r>
    </w:p>
    <w:p>
      <w:pPr>
        <w:spacing w:before="0" w:after="80" w:line="276" w:lineRule="auto"/>
      </w:pPr>
      <w:r>
        <w:rPr>
          <w:rFonts w:ascii="等线" w:hAnsi="等线" w:eastAsia="等线"/>
          <w:b/>
          <w:color w:val="000000"/>
          <w:sz w:val="22"/>
        </w:rPr>
        <w:t xml:space="preserve">1. </w:t>
      </w:r>
      <w:r>
        <w:rPr>
          <w:rFonts w:ascii="等线" w:hAnsi="等线" w:eastAsia="等线"/>
          <w:b w:val="0"/>
          <w:color w:val="000000"/>
          <w:sz w:val="22"/>
        </w:rPr>
        <w:t>请说明“字面量”和“变量”的区别，并结合动态类型、type() 和 isinstance() 说明如何判断或观察变量的数据类型。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1"/>
        </w:rPr>
        <w:t>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1"/>
        </w:rPr>
        <w:t>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1"/>
        </w:rPr>
        <w:t>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1"/>
        </w:rPr>
        <w:t>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1"/>
        </w:rPr>
        <w:t>________________________________________________________________________________</w:t>
      </w:r>
    </w:p>
    <w:p>
      <w:pPr>
        <w:spacing w:before="0" w:after="80" w:line="276" w:lineRule="auto"/>
      </w:pPr>
      <w:r>
        <w:rPr>
          <w:rFonts w:ascii="等线" w:hAnsi="等线" w:eastAsia="等线"/>
          <w:b/>
          <w:color w:val="000000"/>
          <w:sz w:val="22"/>
        </w:rPr>
        <w:t xml:space="preserve">2. </w:t>
      </w:r>
      <w:r>
        <w:rPr>
          <w:rFonts w:ascii="等线" w:hAnsi="等线" w:eastAsia="等线"/>
          <w:b w:val="0"/>
          <w:color w:val="000000"/>
          <w:sz w:val="22"/>
        </w:rPr>
        <w:t>请说明 = 和 == 的区别，并解释为什么 if x = 5 会报错；同时说明比较运算和逻辑运算的结果有什么特点。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1"/>
        </w:rPr>
        <w:t>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1"/>
        </w:rPr>
        <w:t>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1"/>
        </w:rPr>
        <w:t>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1"/>
        </w:rPr>
        <w:t>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1"/>
        </w:rPr>
        <w:t>________________________________________________________________________________</w:t>
      </w:r>
    </w:p>
    <w:p>
      <w:pPr>
        <w:spacing w:before="0" w:after="80" w:line="276" w:lineRule="auto"/>
      </w:pPr>
      <w:r>
        <w:rPr>
          <w:rFonts w:ascii="等线" w:hAnsi="等线" w:eastAsia="等线"/>
          <w:b/>
          <w:color w:val="000000"/>
          <w:sz w:val="22"/>
        </w:rPr>
        <w:t xml:space="preserve">3. </w:t>
      </w:r>
      <w:r>
        <w:rPr>
          <w:rFonts w:ascii="等线" w:hAnsi="等线" w:eastAsia="等线"/>
          <w:b w:val="0"/>
          <w:color w:val="000000"/>
          <w:sz w:val="22"/>
        </w:rPr>
        <w:t>请比较 while 循环和 for 循环的适用场景，并说明循环中的 break、continue、pass 以及循环 else 的区别。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1"/>
        </w:rPr>
        <w:t>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1"/>
        </w:rPr>
        <w:t>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1"/>
        </w:rPr>
        <w:t>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1"/>
        </w:rPr>
        <w:t>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1"/>
        </w:rPr>
        <w:t>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1"/>
        </w:rPr>
        <w:t>________________________________________________________________________________</w:t>
      </w:r>
    </w:p>
    <w:p>
      <w:pPr>
        <w:spacing w:before="0" w:after="80" w:line="276" w:lineRule="auto"/>
      </w:pPr>
      <w:r>
        <w:rPr>
          <w:rFonts w:ascii="等线" w:hAnsi="等线" w:eastAsia="等线"/>
          <w:b/>
          <w:color w:val="000000"/>
          <w:sz w:val="22"/>
        </w:rPr>
        <w:t xml:space="preserve">4. </w:t>
      </w:r>
      <w:r>
        <w:rPr>
          <w:rFonts w:ascii="等线" w:hAnsi="等线" w:eastAsia="等线"/>
          <w:b w:val="0"/>
          <w:color w:val="000000"/>
          <w:sz w:val="22"/>
        </w:rPr>
        <w:t>请说明列表的主要特点，并比较 b = a、a[:] 或 a.copy() 在复制列表时的区别；同时说明 del、remove() 和 pop() 的差异。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1"/>
        </w:rPr>
        <w:t>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1"/>
        </w:rPr>
        <w:t>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1"/>
        </w:rPr>
        <w:t>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1"/>
        </w:rPr>
        <w:t>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1"/>
        </w:rPr>
        <w:t>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1"/>
        </w:rPr>
        <w:t>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1"/>
        </w:rPr>
        <w:t>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1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  <w:spacing w:before="200" w:after="120" w:line="240" w:lineRule="auto"/>
        <w:jc w:val="left"/>
        <w:keepNext w:val="1"/>
      </w:pPr>
      <w:r>
        <w:rPr>
          <w:rFonts w:ascii="等线" w:hAnsi="等线" w:eastAsia="等线"/>
          <w:b/>
          <w:color w:val="000000"/>
          <w:sz w:val="28"/>
        </w:rPr>
        <w:t>四 代码题</w:t>
      </w:r>
    </w:p>
    <w:p>
      <w:pPr>
        <w:spacing w:before="0" w:after="140" w:line="276" w:lineRule="auto"/>
      </w:pPr>
      <w:r>
        <w:rPr>
          <w:rFonts w:ascii="等线" w:hAnsi="等线" w:eastAsia="等线"/>
          <w:b w:val="0"/>
          <w:color w:val="000000"/>
          <w:sz w:val="22"/>
        </w:rPr>
        <w:t>本大题共 5 小题，每小题 4 分，共 20 分。请写出完整、可运行的 Python 代码。</w:t>
      </w:r>
    </w:p>
    <w:p>
      <w:pPr>
        <w:spacing w:before="0" w:after="80" w:line="276" w:lineRule="auto"/>
      </w:pPr>
      <w:r>
        <w:rPr>
          <w:rFonts w:ascii="等线" w:hAnsi="等线" w:eastAsia="等线"/>
          <w:b/>
          <w:color w:val="000000"/>
          <w:sz w:val="22"/>
        </w:rPr>
        <w:t xml:space="preserve">1. </w:t>
      </w:r>
      <w:r>
        <w:rPr>
          <w:rFonts w:ascii="等线" w:hAnsi="等线" w:eastAsia="等线"/>
          <w:b w:val="0"/>
          <w:color w:val="000000"/>
          <w:sz w:val="22"/>
        </w:rPr>
        <w:t>编写程序，让用户输入两个整数，输出这两个数的和、差、积、商和整除结果。</w:t>
      </w:r>
    </w:p>
    <w:p>
      <w:pPr>
        <w:pStyle w:val="ListBullet"/>
        <w:spacing w:before="0" w:after="40" w:line="259" w:lineRule="auto"/>
        <w:ind w:hanging="259" w:left="432"/>
      </w:pPr>
      <w:r>
        <w:rPr>
          <w:rFonts w:ascii="等线" w:hAnsi="等线" w:eastAsia="等线"/>
          <w:b w:val="0"/>
          <w:color w:val="000000"/>
          <w:sz w:val="21"/>
        </w:rPr>
        <w:t>输入内容需要参与数值运算。</w:t>
      </w:r>
    </w:p>
    <w:p>
      <w:pPr>
        <w:pStyle w:val="ListBullet"/>
        <w:spacing w:before="0" w:after="40" w:line="259" w:lineRule="auto"/>
        <w:ind w:hanging="259" w:left="432"/>
      </w:pPr>
      <w:r>
        <w:rPr>
          <w:rFonts w:ascii="等线" w:hAnsi="等线" w:eastAsia="等线"/>
          <w:b w:val="0"/>
          <w:color w:val="000000"/>
          <w:sz w:val="21"/>
        </w:rPr>
        <w:t>输出结果应清晰标明每一种运算的名称。</w:t>
      </w:r>
    </w:p>
    <w:p>
      <w:pPr>
        <w:pStyle w:val="ListBullet"/>
        <w:spacing w:before="0" w:after="40" w:line="259" w:lineRule="auto"/>
        <w:ind w:hanging="259" w:left="432"/>
      </w:pPr>
      <w:r>
        <w:rPr>
          <w:rFonts w:ascii="等线" w:hAnsi="等线" w:eastAsia="等线"/>
          <w:b w:val="0"/>
          <w:color w:val="000000"/>
          <w:sz w:val="21"/>
        </w:rPr>
        <w:t>除法和整除分别使用 / 与 //。</w:t>
      </w:r>
    </w:p>
    <w:p>
      <w:pPr>
        <w:pStyle w:val="ListBullet"/>
        <w:spacing w:before="0" w:after="40" w:line="259" w:lineRule="auto"/>
        <w:ind w:hanging="259" w:left="432"/>
      </w:pPr>
      <w:r>
        <w:rPr>
          <w:rFonts w:ascii="等线" w:hAnsi="等线" w:eastAsia="等线"/>
          <w:b w:val="0"/>
          <w:color w:val="000000"/>
          <w:sz w:val="21"/>
        </w:rPr>
        <w:t>至少使用一种字符串格式化方式组织输出。</w:t>
      </w:r>
    </w:p>
    <w:p>
      <w:pPr>
        <w:spacing w:before="60" w:after="40" w:line="240" w:lineRule="auto"/>
      </w:pPr>
      <w:r>
        <w:rPr>
          <w:rFonts w:ascii="等线" w:hAnsi="等线" w:eastAsia="等线"/>
          <w:b/>
          <w:color w:val="000000"/>
          <w:sz w:val="21"/>
        </w:rPr>
        <w:t>参考答题区：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80" w:line="276" w:lineRule="auto"/>
      </w:pPr>
      <w:r>
        <w:rPr>
          <w:rFonts w:ascii="等线" w:hAnsi="等线" w:eastAsia="等线"/>
          <w:b/>
          <w:color w:val="000000"/>
          <w:sz w:val="22"/>
        </w:rPr>
        <w:t xml:space="preserve">2. </w:t>
      </w:r>
      <w:r>
        <w:rPr>
          <w:rFonts w:ascii="等线" w:hAnsi="等线" w:eastAsia="等线"/>
          <w:b w:val="0"/>
          <w:color w:val="000000"/>
          <w:sz w:val="22"/>
        </w:rPr>
        <w:t>编写程序，让用户输入一个年份，判断它是否为闰年。</w:t>
      </w:r>
    </w:p>
    <w:p>
      <w:pPr>
        <w:pStyle w:val="ListBullet"/>
        <w:spacing w:before="0" w:after="40" w:line="259" w:lineRule="auto"/>
        <w:ind w:hanging="259" w:left="432"/>
      </w:pPr>
      <w:r>
        <w:rPr>
          <w:rFonts w:ascii="等线" w:hAnsi="等线" w:eastAsia="等线"/>
          <w:b w:val="0"/>
          <w:color w:val="000000"/>
          <w:sz w:val="21"/>
        </w:rPr>
        <w:t>能被 4 整除且不能被 100 整除，或者能被 400 整除的年份为闰年。</w:t>
      </w:r>
    </w:p>
    <w:p>
      <w:pPr>
        <w:pStyle w:val="ListBullet"/>
        <w:spacing w:before="0" w:after="40" w:line="259" w:lineRule="auto"/>
        <w:ind w:hanging="259" w:left="432"/>
      </w:pPr>
      <w:r>
        <w:rPr>
          <w:rFonts w:ascii="等线" w:hAnsi="等线" w:eastAsia="等线"/>
          <w:b w:val="0"/>
          <w:color w:val="000000"/>
          <w:sz w:val="21"/>
        </w:rPr>
        <w:t>使用 if、elif 或 else 完成判断，并输出判断结果。</w:t>
      </w:r>
    </w:p>
    <w:p>
      <w:pPr>
        <w:spacing w:before="60" w:after="40" w:line="240" w:lineRule="auto"/>
      </w:pPr>
      <w:r>
        <w:rPr>
          <w:rFonts w:ascii="等线" w:hAnsi="等线" w:eastAsia="等线"/>
          <w:b/>
          <w:color w:val="000000"/>
          <w:sz w:val="21"/>
        </w:rPr>
        <w:t>参考答题区：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80" w:line="276" w:lineRule="auto"/>
      </w:pPr>
      <w:r>
        <w:rPr>
          <w:rFonts w:ascii="等线" w:hAnsi="等线" w:eastAsia="等线"/>
          <w:b/>
          <w:color w:val="000000"/>
          <w:sz w:val="22"/>
        </w:rPr>
        <w:t xml:space="preserve">3. </w:t>
      </w:r>
      <w:r>
        <w:rPr>
          <w:rFonts w:ascii="等线" w:hAnsi="等线" w:eastAsia="等线"/>
          <w:b w:val="0"/>
          <w:color w:val="000000"/>
          <w:sz w:val="22"/>
        </w:rPr>
        <w:t>使用 while 循环编写一个猜数字程序。程序预先设置目标数字为 7，用户可以不断输入猜测值。</w:t>
      </w:r>
    </w:p>
    <w:p>
      <w:pPr>
        <w:pStyle w:val="ListBullet"/>
        <w:spacing w:before="0" w:after="40" w:line="259" w:lineRule="auto"/>
        <w:ind w:hanging="259" w:left="432"/>
      </w:pPr>
      <w:r>
        <w:rPr>
          <w:rFonts w:ascii="等线" w:hAnsi="等线" w:eastAsia="等线"/>
          <w:b w:val="0"/>
          <w:color w:val="000000"/>
          <w:sz w:val="21"/>
        </w:rPr>
        <w:t>猜对时输出提示并结束循环。</w:t>
      </w:r>
    </w:p>
    <w:p>
      <w:pPr>
        <w:pStyle w:val="ListBullet"/>
        <w:spacing w:before="0" w:after="40" w:line="259" w:lineRule="auto"/>
        <w:ind w:hanging="259" w:left="432"/>
      </w:pPr>
      <w:r>
        <w:rPr>
          <w:rFonts w:ascii="等线" w:hAnsi="等线" w:eastAsia="等线"/>
          <w:b w:val="0"/>
          <w:color w:val="000000"/>
          <w:sz w:val="21"/>
        </w:rPr>
        <w:t>猜大或猜小时给出相应提示。</w:t>
      </w:r>
    </w:p>
    <w:p>
      <w:pPr>
        <w:pStyle w:val="ListBullet"/>
        <w:spacing w:before="0" w:after="40" w:line="259" w:lineRule="auto"/>
        <w:ind w:hanging="259" w:left="432"/>
      </w:pPr>
      <w:r>
        <w:rPr>
          <w:rFonts w:ascii="等线" w:hAnsi="等线" w:eastAsia="等线"/>
          <w:b w:val="0"/>
          <w:color w:val="000000"/>
          <w:sz w:val="21"/>
        </w:rPr>
        <w:t>需要使用合适的循环控制逻辑，避免程序无法结束。</w:t>
      </w:r>
    </w:p>
    <w:p>
      <w:pPr>
        <w:spacing w:before="60" w:after="40" w:line="240" w:lineRule="auto"/>
      </w:pPr>
      <w:r>
        <w:rPr>
          <w:rFonts w:ascii="等线" w:hAnsi="等线" w:eastAsia="等线"/>
          <w:b/>
          <w:color w:val="000000"/>
          <w:sz w:val="21"/>
        </w:rPr>
        <w:t>参考答题区：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80" w:line="276" w:lineRule="auto"/>
      </w:pPr>
      <w:r>
        <w:rPr>
          <w:rFonts w:ascii="等线" w:hAnsi="等线" w:eastAsia="等线"/>
          <w:b/>
          <w:color w:val="000000"/>
          <w:sz w:val="22"/>
        </w:rPr>
        <w:t xml:space="preserve">4. </w:t>
      </w:r>
      <w:r>
        <w:rPr>
          <w:rFonts w:ascii="等线" w:hAnsi="等线" w:eastAsia="等线"/>
          <w:b w:val="0"/>
          <w:color w:val="000000"/>
          <w:sz w:val="22"/>
        </w:rPr>
        <w:t>请编写一个程序，使用嵌套 for 循环输出 1 到 3 的乘法表，每一行输出 1 到 3 的乘法结果。</w:t>
      </w:r>
    </w:p>
    <w:p>
      <w:pPr>
        <w:pStyle w:val="ListBullet"/>
        <w:spacing w:before="0" w:after="40" w:line="259" w:lineRule="auto"/>
        <w:ind w:hanging="259" w:left="432"/>
      </w:pPr>
      <w:r>
        <w:rPr>
          <w:rFonts w:ascii="等线" w:hAnsi="等线" w:eastAsia="等线"/>
          <w:b w:val="0"/>
          <w:color w:val="000000"/>
          <w:sz w:val="21"/>
        </w:rPr>
        <w:t>外层循环负责行，内层循环负责列。</w:t>
      </w:r>
    </w:p>
    <w:p>
      <w:pPr>
        <w:pStyle w:val="ListBullet"/>
        <w:spacing w:before="0" w:after="40" w:line="259" w:lineRule="auto"/>
        <w:ind w:hanging="259" w:left="432"/>
      </w:pPr>
      <w:r>
        <w:rPr>
          <w:rFonts w:ascii="等线" w:hAnsi="等线" w:eastAsia="等线"/>
          <w:b w:val="0"/>
          <w:color w:val="000000"/>
          <w:sz w:val="21"/>
        </w:rPr>
        <w:t>使用 range() 控制循环范围。</w:t>
      </w:r>
    </w:p>
    <w:p>
      <w:pPr>
        <w:pStyle w:val="ListBullet"/>
        <w:spacing w:before="0" w:after="40" w:line="259" w:lineRule="auto"/>
        <w:ind w:hanging="259" w:left="432"/>
      </w:pPr>
      <w:r>
        <w:rPr>
          <w:rFonts w:ascii="等线" w:hAnsi="等线" w:eastAsia="等线"/>
          <w:b w:val="0"/>
          <w:color w:val="000000"/>
          <w:sz w:val="21"/>
        </w:rPr>
        <w:t>每行输出结束后换行，格式尽量清晰。</w:t>
      </w:r>
    </w:p>
    <w:p>
      <w:pPr>
        <w:spacing w:before="60" w:after="40" w:line="240" w:lineRule="auto"/>
      </w:pPr>
      <w:r>
        <w:rPr>
          <w:rFonts w:ascii="等线" w:hAnsi="等线" w:eastAsia="等线"/>
          <w:b/>
          <w:color w:val="000000"/>
          <w:sz w:val="21"/>
        </w:rPr>
        <w:t>参考答题区：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80" w:line="276" w:lineRule="auto"/>
      </w:pPr>
      <w:r>
        <w:rPr>
          <w:rFonts w:ascii="等线" w:hAnsi="等线" w:eastAsia="等线"/>
          <w:b/>
          <w:color w:val="000000"/>
          <w:sz w:val="22"/>
        </w:rPr>
        <w:t xml:space="preserve">5. </w:t>
      </w:r>
      <w:r>
        <w:rPr>
          <w:rFonts w:ascii="等线" w:hAnsi="等线" w:eastAsia="等线"/>
          <w:b w:val="0"/>
          <w:color w:val="000000"/>
          <w:sz w:val="22"/>
        </w:rPr>
        <w:t>已知列表 scores = [78, 92, 65, 88, 92]，完成列表处理程序。</w:t>
      </w:r>
    </w:p>
    <w:p>
      <w:pPr>
        <w:pStyle w:val="ListBullet"/>
        <w:spacing w:before="0" w:after="40" w:line="259" w:lineRule="auto"/>
        <w:ind w:hanging="259" w:left="432"/>
      </w:pPr>
      <w:r>
        <w:rPr>
          <w:rFonts w:ascii="等线" w:hAnsi="等线" w:eastAsia="等线"/>
          <w:b w:val="0"/>
          <w:color w:val="000000"/>
          <w:sz w:val="21"/>
        </w:rPr>
        <w:t>在列表末尾追加一个分数 100。</w:t>
      </w:r>
    </w:p>
    <w:p>
      <w:pPr>
        <w:pStyle w:val="ListBullet"/>
        <w:spacing w:before="0" w:after="40" w:line="259" w:lineRule="auto"/>
        <w:ind w:hanging="259" w:left="432"/>
      </w:pPr>
      <w:r>
        <w:rPr>
          <w:rFonts w:ascii="等线" w:hAnsi="等线" w:eastAsia="等线"/>
          <w:b w:val="0"/>
          <w:color w:val="000000"/>
          <w:sz w:val="21"/>
        </w:rPr>
        <w:t>在下标 1 的位置插入分数 85。</w:t>
      </w:r>
    </w:p>
    <w:p>
      <w:pPr>
        <w:pStyle w:val="ListBullet"/>
        <w:spacing w:before="0" w:after="40" w:line="259" w:lineRule="auto"/>
        <w:ind w:hanging="259" w:left="432"/>
      </w:pPr>
      <w:r>
        <w:rPr>
          <w:rFonts w:ascii="等线" w:hAnsi="等线" w:eastAsia="等线"/>
          <w:b w:val="0"/>
          <w:color w:val="000000"/>
          <w:sz w:val="21"/>
        </w:rPr>
        <w:t>删除列表中第一个 92，并弹出下标 2 的元素。</w:t>
      </w:r>
    </w:p>
    <w:p>
      <w:pPr>
        <w:pStyle w:val="ListBullet"/>
        <w:spacing w:before="0" w:after="40" w:line="259" w:lineRule="auto"/>
        <w:ind w:hanging="259" w:left="432"/>
      </w:pPr>
      <w:r>
        <w:rPr>
          <w:rFonts w:ascii="等线" w:hAnsi="等线" w:eastAsia="等线"/>
          <w:b w:val="0"/>
          <w:color w:val="000000"/>
          <w:sz w:val="21"/>
        </w:rPr>
        <w:t>输出处理后的列表、列表长度以及列表的切片 scores[1:4]。</w:t>
      </w:r>
    </w:p>
    <w:p>
      <w:pPr>
        <w:pStyle w:val="ListBullet"/>
        <w:spacing w:before="0" w:after="40" w:line="259" w:lineRule="auto"/>
        <w:ind w:hanging="259" w:left="432"/>
      </w:pPr>
      <w:r>
        <w:rPr>
          <w:rFonts w:ascii="等线" w:hAnsi="等线" w:eastAsia="等线"/>
          <w:b w:val="0"/>
          <w:color w:val="000000"/>
          <w:sz w:val="21"/>
        </w:rPr>
        <w:t>再输出排序后的列表，且不要直接丢失原列表内容。</w:t>
      </w:r>
    </w:p>
    <w:p>
      <w:pPr>
        <w:spacing w:before="60" w:after="40" w:line="240" w:lineRule="auto"/>
      </w:pPr>
      <w:r>
        <w:rPr>
          <w:rFonts w:ascii="等线" w:hAnsi="等线" w:eastAsia="等线"/>
          <w:b/>
          <w:color w:val="000000"/>
          <w:sz w:val="21"/>
        </w:rPr>
        <w:t>参考答题区：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  <w:spacing w:before="200" w:after="120" w:line="240" w:lineRule="auto"/>
        <w:jc w:val="left"/>
        <w:keepNext w:val="1"/>
      </w:pPr>
      <w:r>
        <w:rPr>
          <w:rFonts w:ascii="等线" w:hAnsi="等线" w:eastAsia="等线"/>
          <w:b/>
          <w:color w:val="000000"/>
          <w:sz w:val="28"/>
        </w:rPr>
        <w:t>草稿区</w:t>
      </w:r>
    </w:p>
    <w:p>
      <w:pPr>
        <w:spacing w:before="0" w:after="160" w:line="276" w:lineRule="auto"/>
      </w:pPr>
      <w:r>
        <w:rPr>
          <w:rFonts w:ascii="等线" w:hAnsi="等线" w:eastAsia="等线"/>
          <w:b w:val="0"/>
          <w:color w:val="000000"/>
          <w:sz w:val="22"/>
        </w:rPr>
        <w:t>本页用于补充计算、代码草稿或整理思路。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等线" w:hAnsi="等线" w:eastAsia="等线"/>
          <w:b w:val="0"/>
          <w:color w:val="000000"/>
          <w:sz w:val="20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等线" w:hAnsi="等线" w:eastAsia="等线"/>
        <w:b w:val="0"/>
        <w:color w:val="666666"/>
        <w:sz w:val="18"/>
      </w:rPr>
      <w:t>Python 大作战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等线" w:hAnsi="等线" w:eastAsia="等线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大作战 1</dc:title>
  <dc:subject>Python 基础阶段复习试卷</dc:subject>
  <dc:creator>Python 学习者</dc:creator>
  <cp:keywords/>
  <dc:description>不含答案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